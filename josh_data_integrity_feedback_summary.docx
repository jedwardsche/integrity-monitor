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Josh Edwards – Data Integrity System Feedback &amp; Change Summary</w:t>
      </w:r>
    </w:p>
    <w:p>
      <w:pPr>
        <w:jc w:val="center"/>
      </w:pPr>
      <w:r>
        <w:t>Date: December 22, 2025</w:t>
        <w:br/>
        <w:t>Author: Josh Edwards</w:t>
      </w:r>
    </w:p>
    <w:p/>
    <w:p>
      <w:pPr>
        <w:pStyle w:val="Heading2"/>
      </w:pPr>
      <w:r>
        <w:t>Purpose</w:t>
      </w:r>
    </w:p>
    <w:p>
      <w:r>
        <w:t>This document captures Josh Edwards’ feedback, critiques, and required changes for the Data Integrity Monitoring system. It focuses on correctness, usability, lifecycle management, and operational safety.</w:t>
      </w:r>
    </w:p>
    <w:p>
      <w:pPr>
        <w:pStyle w:val="Heading2"/>
      </w:pPr>
      <w:r>
        <w:t>System Overview (Current State)</w:t>
      </w:r>
    </w:p>
    <w:p>
      <w:r>
        <w:t>The Data Integrity System performs scheduled and manual scans across Airtable data to detect:</w:t>
        <w:br/>
        <w:t>• Duplicate records (email and fuzzy name matching)</w:t>
        <w:br/>
        <w:t>• Missing or broken linked records</w:t>
        <w:br/>
        <w:t>• Missing critical required fields</w:t>
        <w:br/>
        <w:br/>
        <w:t>Results surface as anomalies/issues within a dashboard with drill-down views and Airtable deep links.</w:t>
      </w:r>
    </w:p>
    <w:p>
      <w:pPr>
        <w:pStyle w:val="Heading2"/>
      </w:pPr>
      <w:r>
        <w:t>Josh’s Feedback &amp; Required Changes</w:t>
      </w:r>
    </w:p>
    <w:p>
      <w:pPr>
        <w:pStyle w:val="Heading3"/>
      </w:pPr>
      <w:r>
        <w:t>1. Metrics &amp; Visualization</w:t>
      </w:r>
    </w:p>
    <w:p>
      <w:r>
        <w:t>• Charts are ambiguous and misleading.</w:t>
        <w:br/>
        <w:t>• Axis meaning and units are unclear.</w:t>
        <w:br/>
        <w:t>• Colors imply healthy states despite critical issues.</w:t>
        <w:br/>
        <w:br/>
        <w:t>Changes Required:</w:t>
        <w:br/>
        <w:t>• Use bar charts or histograms instead of lines where appropriate.</w:t>
        <w:br/>
        <w:t>• Apply severity-aware, high-contrast colors.</w:t>
        <w:br/>
        <w:t>• Label axes and units explicitly.</w:t>
        <w:br/>
        <w:t>• Prefer relative trends over raw totals.</w:t>
      </w:r>
    </w:p>
    <w:p>
      <w:pPr>
        <w:pStyle w:val="Heading3"/>
      </w:pPr>
      <w:r>
        <w:t>2. Anomaly Lifecycle</w:t>
      </w:r>
    </w:p>
    <w:p>
      <w:r>
        <w:t>• Anomalies persist after data is fixed.</w:t>
        <w:br/>
        <w:t>• Manual resolution creates stale results.</w:t>
        <w:br/>
        <w:br/>
        <w:t>Changes Required:</w:t>
        <w:br/>
        <w:t>• Reconcile anomalies against live data on each scan.</w:t>
        <w:br/>
        <w:t>• Auto-clear resolved anomalies or provide deterministic regenerate logic.</w:t>
        <w:br/>
        <w:t>• Prevent duplicate anomaly creation across runs.</w:t>
      </w:r>
    </w:p>
    <w:p>
      <w:pPr>
        <w:pStyle w:val="Heading3"/>
      </w:pPr>
      <w:r>
        <w:t>3. Duplicate Detection Context</w:t>
      </w:r>
    </w:p>
    <w:p>
      <w:r>
        <w:t>• Detection logic is sound but lacks context.</w:t>
        <w:br/>
        <w:br/>
        <w:t>Changes Required:</w:t>
        <w:br/>
        <w:t>• Inline key identifying fields.</w:t>
        <w:br/>
        <w:t>• Side-by-side record comparison.</w:t>
        <w:br/>
        <w:t>• Clear confidence indicators explaining matches.</w:t>
      </w:r>
    </w:p>
    <w:p>
      <w:pPr>
        <w:pStyle w:val="Heading3"/>
      </w:pPr>
      <w:r>
        <w:t>4. Record Linking</w:t>
      </w:r>
    </w:p>
    <w:p>
      <w:r>
        <w:t>• Deep links intermittently fail or break.</w:t>
        <w:br/>
        <w:br/>
        <w:t>Changes Required:</w:t>
        <w:br/>
        <w:t>• Ensure deterministic record linking.</w:t>
        <w:br/>
        <w:t>• Open both records for duplicates.</w:t>
        <w:br/>
        <w:t>• Add defensive handling for missing IDs.</w:t>
      </w:r>
    </w:p>
    <w:p>
      <w:pPr>
        <w:pStyle w:val="Heading3"/>
      </w:pPr>
      <w:r>
        <w:t>5. Scan Scope &amp; Strategy</w:t>
      </w:r>
    </w:p>
    <w:p>
      <w:r>
        <w:t>• Incremental scans are unreliable due to Airtable link behavior.</w:t>
        <w:br/>
        <w:br/>
        <w:t>Decisions:</w:t>
        <w:br/>
        <w:t>• Full scans remain default.</w:t>
        <w:br/>
        <w:t>• Incremental scans optional only.</w:t>
        <w:br/>
        <w:t>• Do not rely on last-modified fields for correctness.</w:t>
      </w:r>
    </w:p>
    <w:p>
      <w:pPr>
        <w:pStyle w:val="Heading3"/>
      </w:pPr>
      <w:r>
        <w:t>6. Run Stability</w:t>
      </w:r>
    </w:p>
    <w:p>
      <w:r>
        <w:t>• Scans can hang due to timeouts.</w:t>
        <w:br/>
        <w:br/>
        <w:t>Changes Required:</w:t>
        <w:br/>
        <w:t>• Add hard timeouts and cancellation.</w:t>
        <w:br/>
        <w:t>• Clearly mark failed runs.</w:t>
        <w:br/>
        <w:t>• Improve run-state visibility.</w:t>
      </w:r>
    </w:p>
    <w:p>
      <w:pPr>
        <w:pStyle w:val="Heading3"/>
      </w:pPr>
      <w:r>
        <w:t>7. Table Targeting</w:t>
      </w:r>
    </w:p>
    <w:p>
      <w:r>
        <w:t>• Some scans target incorrect tables.</w:t>
        <w:br/>
        <w:br/>
        <w:t>Changes Required:</w:t>
        <w:br/>
        <w:t>• Explicit table configuration per scan.</w:t>
        <w:br/>
        <w:t>• Avoid auto-discovery where ambiguity exists.</w:t>
        <w:br/>
        <w:t>• Validate production data usage.</w:t>
      </w:r>
    </w:p>
    <w:p>
      <w:pPr>
        <w:pStyle w:val="Heading2"/>
      </w:pPr>
      <w:r>
        <w:t>Summary</w:t>
      </w:r>
    </w:p>
    <w:p>
      <w:r>
        <w:t>The system meets functional KPI requirements. Remaining work is focused on trustworthiness, accuracy, lifecycle correctness, and operational resilience.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